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23542" w14:textId="7E3C7897" w:rsidR="00973B59" w:rsidRDefault="00350D8E">
      <w:pPr>
        <w:pStyle w:val="Titre"/>
      </w:pPr>
      <w:r>
        <w:t>BUTELA</w:t>
      </w:r>
      <w:r w:rsidR="00CD68D0">
        <w:t xml:space="preserve"> </w:t>
      </w:r>
      <w:r>
        <w:t>PASCAL</w:t>
      </w:r>
      <w:r w:rsidR="00CD68D0">
        <w:t xml:space="preserve"> </w:t>
      </w:r>
      <w:r>
        <w:t>ERASTE</w:t>
      </w:r>
    </w:p>
    <w:p w14:paraId="4AC1ED6F" w14:textId="3D6200E2" w:rsidR="00973B59" w:rsidRDefault="00CD68D0">
      <w:r>
        <w:t>📍</w:t>
      </w:r>
      <w:r>
        <w:t xml:space="preserve"> </w:t>
      </w:r>
      <w:proofErr w:type="gramStart"/>
      <w:r>
        <w:t xml:space="preserve">81, </w:t>
      </w:r>
      <w:r>
        <w:t xml:space="preserve"> de</w:t>
      </w:r>
      <w:proofErr w:type="gramEnd"/>
      <w:r>
        <w:t xml:space="preserve"> l’école Q, Kivu C, Masina – Kinshasa</w:t>
      </w:r>
      <w:r>
        <w:br/>
      </w:r>
      <w:r>
        <w:t>📧</w:t>
      </w:r>
      <w:r>
        <w:t xml:space="preserve"> watterdame70@gmail.com | </w:t>
      </w:r>
      <w:r>
        <w:t>📞</w:t>
      </w:r>
      <w:r>
        <w:t xml:space="preserve"> +243 840 690 816</w:t>
      </w:r>
      <w:r>
        <w:br/>
      </w:r>
      <w:r>
        <w:t>🔗</w:t>
      </w:r>
      <w:r>
        <w:t xml:space="preserve"> LinkedIn: https://www.linkedin.com/in/eraste-butela-4198752</w:t>
      </w:r>
    </w:p>
    <w:p w14:paraId="16D3D254" w14:textId="77777777" w:rsidR="0051186A" w:rsidRPr="0051186A" w:rsidRDefault="0051186A" w:rsidP="0051186A">
      <w:pPr>
        <w:pStyle w:val="Titre3"/>
        <w:rPr>
          <w:rFonts w:cstheme="majorHAnsi"/>
        </w:rPr>
      </w:pPr>
      <w:r w:rsidRPr="0051186A">
        <w:rPr>
          <w:rStyle w:val="lev"/>
          <w:rFonts w:cstheme="majorHAnsi"/>
          <w:b/>
          <w:bCs/>
        </w:rPr>
        <w:t>PROFESSIONAL OBJECTIVE</w:t>
      </w:r>
    </w:p>
    <w:p w14:paraId="57388BF9" w14:textId="77777777" w:rsidR="0051186A" w:rsidRPr="0051186A" w:rsidRDefault="0051186A" w:rsidP="0051186A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51186A">
        <w:rPr>
          <w:rFonts w:asciiTheme="majorHAnsi" w:hAnsiTheme="majorHAnsi" w:cstheme="majorHAnsi"/>
          <w:sz w:val="22"/>
          <w:szCs w:val="22"/>
        </w:rPr>
        <w:t>Motivated construction worker with solid experience in masonry, rebar installation, and architectural plan design. Eager to contribute to building projects in Canada, even without a prior work permit, within a company that values teamwork and quality.</w:t>
      </w:r>
    </w:p>
    <w:p w14:paraId="35ABFA03" w14:textId="77777777" w:rsidR="0051186A" w:rsidRPr="0051186A" w:rsidRDefault="0051186A">
      <w:pPr>
        <w:pStyle w:val="Titre3"/>
        <w:divId w:val="308830356"/>
        <w:rPr>
          <w:rFonts w:cstheme="majorHAnsi"/>
        </w:rPr>
      </w:pPr>
      <w:r w:rsidRPr="0051186A">
        <w:rPr>
          <w:rStyle w:val="lev"/>
          <w:rFonts w:cstheme="majorHAnsi"/>
          <w:b/>
          <w:bCs/>
        </w:rPr>
        <w:t>WORK EXPERIENCE</w:t>
      </w:r>
    </w:p>
    <w:p w14:paraId="21A30741" w14:textId="77777777" w:rsidR="0051186A" w:rsidRPr="0051186A" w:rsidRDefault="0051186A">
      <w:pPr>
        <w:pStyle w:val="NormalWeb"/>
        <w:divId w:val="308830356"/>
        <w:rPr>
          <w:rFonts w:asciiTheme="majorHAnsi" w:hAnsiTheme="majorHAnsi" w:cstheme="majorHAnsi"/>
          <w:sz w:val="22"/>
          <w:szCs w:val="22"/>
        </w:rPr>
      </w:pPr>
      <w:r w:rsidRPr="0051186A">
        <w:rPr>
          <w:rStyle w:val="lev"/>
          <w:rFonts w:asciiTheme="majorHAnsi" w:hAnsiTheme="majorHAnsi" w:cstheme="majorHAnsi"/>
          <w:sz w:val="22"/>
          <w:szCs w:val="22"/>
        </w:rPr>
        <w:t>Construction Site Participant</w:t>
      </w:r>
      <w:r w:rsidRPr="0051186A">
        <w:rPr>
          <w:rFonts w:asciiTheme="majorHAnsi" w:hAnsiTheme="majorHAnsi" w:cstheme="majorHAnsi"/>
          <w:sz w:val="22"/>
          <w:szCs w:val="22"/>
        </w:rPr>
        <w:br/>
      </w:r>
      <w:r w:rsidRPr="0051186A">
        <w:rPr>
          <w:rStyle w:val="Accentuation"/>
          <w:rFonts w:asciiTheme="majorHAnsi" w:hAnsiTheme="majorHAnsi" w:cstheme="majorHAnsi"/>
          <w:sz w:val="22"/>
          <w:szCs w:val="22"/>
        </w:rPr>
        <w:t>Various Sites – Kinshasa</w:t>
      </w:r>
      <w:r w:rsidRPr="0051186A">
        <w:rPr>
          <w:rFonts w:asciiTheme="majorHAnsi" w:hAnsiTheme="majorHAnsi" w:cstheme="majorHAnsi"/>
          <w:sz w:val="22"/>
          <w:szCs w:val="22"/>
        </w:rPr>
        <w:br/>
      </w:r>
      <w:r w:rsidRPr="0051186A">
        <w:rPr>
          <w:rStyle w:val="lev"/>
          <w:rFonts w:asciiTheme="majorHAnsi" w:hAnsiTheme="majorHAnsi" w:cstheme="majorHAnsi"/>
          <w:sz w:val="22"/>
          <w:szCs w:val="22"/>
        </w:rPr>
        <w:t>January 2021 – June 2021</w:t>
      </w:r>
    </w:p>
    <w:p w14:paraId="065A0B01" w14:textId="77777777" w:rsidR="0051186A" w:rsidRPr="0051186A" w:rsidRDefault="0051186A" w:rsidP="0051186A">
      <w:pPr>
        <w:pStyle w:val="NormalWeb"/>
        <w:numPr>
          <w:ilvl w:val="0"/>
          <w:numId w:val="10"/>
        </w:numPr>
        <w:divId w:val="308830356"/>
        <w:rPr>
          <w:rFonts w:asciiTheme="majorHAnsi" w:hAnsiTheme="majorHAnsi" w:cstheme="majorHAnsi"/>
          <w:sz w:val="22"/>
          <w:szCs w:val="22"/>
        </w:rPr>
      </w:pPr>
      <w:r w:rsidRPr="0051186A">
        <w:rPr>
          <w:rFonts w:asciiTheme="majorHAnsi" w:hAnsiTheme="majorHAnsi" w:cstheme="majorHAnsi"/>
          <w:sz w:val="22"/>
          <w:szCs w:val="22"/>
        </w:rPr>
        <w:t>Hands-on work on construction sites (masonry, formwork, rebar installation)</w:t>
      </w:r>
    </w:p>
    <w:p w14:paraId="4764D64B" w14:textId="77777777" w:rsidR="0051186A" w:rsidRPr="0051186A" w:rsidRDefault="0051186A" w:rsidP="0051186A">
      <w:pPr>
        <w:pStyle w:val="NormalWeb"/>
        <w:numPr>
          <w:ilvl w:val="0"/>
          <w:numId w:val="10"/>
        </w:numPr>
        <w:divId w:val="308830356"/>
        <w:rPr>
          <w:rFonts w:asciiTheme="majorHAnsi" w:hAnsiTheme="majorHAnsi" w:cstheme="majorHAnsi"/>
          <w:sz w:val="22"/>
          <w:szCs w:val="22"/>
        </w:rPr>
      </w:pPr>
      <w:r w:rsidRPr="0051186A">
        <w:rPr>
          <w:rFonts w:asciiTheme="majorHAnsi" w:hAnsiTheme="majorHAnsi" w:cstheme="majorHAnsi"/>
          <w:sz w:val="22"/>
          <w:szCs w:val="22"/>
        </w:rPr>
        <w:t>Assisted in executing architectural plans on-site</w:t>
      </w:r>
    </w:p>
    <w:p w14:paraId="027DC62E" w14:textId="77777777" w:rsidR="0051186A" w:rsidRPr="0051186A" w:rsidRDefault="0051186A" w:rsidP="0051186A">
      <w:pPr>
        <w:pStyle w:val="NormalWeb"/>
        <w:numPr>
          <w:ilvl w:val="0"/>
          <w:numId w:val="10"/>
        </w:numPr>
        <w:divId w:val="308830356"/>
        <w:rPr>
          <w:rFonts w:asciiTheme="majorHAnsi" w:hAnsiTheme="majorHAnsi" w:cstheme="majorHAnsi"/>
          <w:sz w:val="22"/>
          <w:szCs w:val="22"/>
        </w:rPr>
      </w:pPr>
      <w:r w:rsidRPr="0051186A">
        <w:rPr>
          <w:rFonts w:asciiTheme="majorHAnsi" w:hAnsiTheme="majorHAnsi" w:cstheme="majorHAnsi"/>
          <w:sz w:val="22"/>
          <w:szCs w:val="22"/>
        </w:rPr>
        <w:t>Worked collaboratively under the supervision of a site manager</w:t>
      </w:r>
    </w:p>
    <w:p w14:paraId="2E287867" w14:textId="77777777" w:rsidR="0051186A" w:rsidRPr="0051186A" w:rsidRDefault="0051186A">
      <w:pPr>
        <w:pStyle w:val="NormalWeb"/>
        <w:divId w:val="308830356"/>
        <w:rPr>
          <w:rFonts w:asciiTheme="majorHAnsi" w:hAnsiTheme="majorHAnsi" w:cstheme="majorHAnsi"/>
          <w:sz w:val="22"/>
          <w:szCs w:val="22"/>
        </w:rPr>
      </w:pPr>
      <w:r w:rsidRPr="0051186A">
        <w:rPr>
          <w:rStyle w:val="lev"/>
          <w:rFonts w:asciiTheme="majorHAnsi" w:hAnsiTheme="majorHAnsi" w:cstheme="majorHAnsi"/>
          <w:sz w:val="22"/>
          <w:szCs w:val="22"/>
        </w:rPr>
        <w:t>Construction Laborer</w:t>
      </w:r>
      <w:r w:rsidRPr="0051186A">
        <w:rPr>
          <w:rFonts w:asciiTheme="majorHAnsi" w:hAnsiTheme="majorHAnsi" w:cstheme="majorHAnsi"/>
          <w:sz w:val="22"/>
          <w:szCs w:val="22"/>
        </w:rPr>
        <w:br/>
      </w:r>
      <w:r w:rsidRPr="0051186A">
        <w:rPr>
          <w:rStyle w:val="Accentuation"/>
          <w:rFonts w:asciiTheme="majorHAnsi" w:hAnsiTheme="majorHAnsi" w:cstheme="majorHAnsi"/>
          <w:sz w:val="22"/>
          <w:szCs w:val="22"/>
        </w:rPr>
        <w:t>PY Construction Company – Kinshasa</w:t>
      </w:r>
      <w:r w:rsidRPr="0051186A">
        <w:rPr>
          <w:rFonts w:asciiTheme="majorHAnsi" w:hAnsiTheme="majorHAnsi" w:cstheme="majorHAnsi"/>
          <w:sz w:val="22"/>
          <w:szCs w:val="22"/>
        </w:rPr>
        <w:br/>
      </w:r>
      <w:r w:rsidRPr="0051186A">
        <w:rPr>
          <w:rStyle w:val="lev"/>
          <w:rFonts w:asciiTheme="majorHAnsi" w:hAnsiTheme="majorHAnsi" w:cstheme="majorHAnsi"/>
          <w:sz w:val="22"/>
          <w:szCs w:val="22"/>
        </w:rPr>
        <w:t>September 2020 – October 2020</w:t>
      </w:r>
    </w:p>
    <w:p w14:paraId="619FC8E8" w14:textId="77777777" w:rsidR="0051186A" w:rsidRPr="0051186A" w:rsidRDefault="0051186A" w:rsidP="0051186A">
      <w:pPr>
        <w:pStyle w:val="NormalWeb"/>
        <w:numPr>
          <w:ilvl w:val="0"/>
          <w:numId w:val="11"/>
        </w:numPr>
        <w:divId w:val="308830356"/>
        <w:rPr>
          <w:rFonts w:asciiTheme="majorHAnsi" w:hAnsiTheme="majorHAnsi" w:cstheme="majorHAnsi"/>
          <w:sz w:val="22"/>
          <w:szCs w:val="22"/>
        </w:rPr>
      </w:pPr>
      <w:r w:rsidRPr="0051186A">
        <w:rPr>
          <w:rFonts w:asciiTheme="majorHAnsi" w:hAnsiTheme="majorHAnsi" w:cstheme="majorHAnsi"/>
          <w:sz w:val="22"/>
          <w:szCs w:val="22"/>
        </w:rPr>
        <w:t>Assisted in building and site improvement tasks</w:t>
      </w:r>
    </w:p>
    <w:p w14:paraId="49EB53AF" w14:textId="77777777" w:rsidR="0051186A" w:rsidRPr="0051186A" w:rsidRDefault="0051186A" w:rsidP="0051186A">
      <w:pPr>
        <w:pStyle w:val="NormalWeb"/>
        <w:numPr>
          <w:ilvl w:val="0"/>
          <w:numId w:val="11"/>
        </w:numPr>
        <w:divId w:val="308830356"/>
        <w:rPr>
          <w:rFonts w:asciiTheme="majorHAnsi" w:hAnsiTheme="majorHAnsi" w:cstheme="majorHAnsi"/>
          <w:sz w:val="22"/>
          <w:szCs w:val="22"/>
        </w:rPr>
      </w:pPr>
      <w:r w:rsidRPr="0051186A">
        <w:rPr>
          <w:rFonts w:asciiTheme="majorHAnsi" w:hAnsiTheme="majorHAnsi" w:cstheme="majorHAnsi"/>
          <w:sz w:val="22"/>
          <w:szCs w:val="22"/>
        </w:rPr>
        <w:t>Operated basic construction tools and followed safety guidelines</w:t>
      </w:r>
    </w:p>
    <w:p w14:paraId="63F62D86" w14:textId="77777777" w:rsidR="0051186A" w:rsidRPr="0051186A" w:rsidRDefault="0051186A" w:rsidP="0051186A">
      <w:pPr>
        <w:pStyle w:val="NormalWeb"/>
        <w:numPr>
          <w:ilvl w:val="0"/>
          <w:numId w:val="11"/>
        </w:numPr>
        <w:divId w:val="308830356"/>
        <w:rPr>
          <w:rFonts w:asciiTheme="majorHAnsi" w:hAnsiTheme="majorHAnsi" w:cstheme="majorHAnsi"/>
          <w:sz w:val="22"/>
          <w:szCs w:val="22"/>
        </w:rPr>
      </w:pPr>
      <w:r w:rsidRPr="0051186A">
        <w:rPr>
          <w:rFonts w:asciiTheme="majorHAnsi" w:hAnsiTheme="majorHAnsi" w:cstheme="majorHAnsi"/>
          <w:sz w:val="22"/>
          <w:szCs w:val="22"/>
        </w:rPr>
        <w:t>Collaborated with multidisciplinary teams</w:t>
      </w:r>
    </w:p>
    <w:p w14:paraId="763D5C6C" w14:textId="77777777" w:rsidR="0051186A" w:rsidRPr="0051186A" w:rsidRDefault="0051186A">
      <w:pPr>
        <w:pStyle w:val="NormalWeb"/>
        <w:divId w:val="308830356"/>
        <w:rPr>
          <w:rFonts w:asciiTheme="majorHAnsi" w:hAnsiTheme="majorHAnsi" w:cstheme="majorHAnsi"/>
          <w:sz w:val="22"/>
          <w:szCs w:val="22"/>
        </w:rPr>
      </w:pPr>
      <w:r w:rsidRPr="0051186A">
        <w:rPr>
          <w:rStyle w:val="lev"/>
          <w:rFonts w:asciiTheme="majorHAnsi" w:hAnsiTheme="majorHAnsi" w:cstheme="majorHAnsi"/>
          <w:sz w:val="22"/>
          <w:szCs w:val="22"/>
        </w:rPr>
        <w:t>Technical Intern</w:t>
      </w:r>
      <w:r w:rsidRPr="0051186A">
        <w:rPr>
          <w:rFonts w:asciiTheme="majorHAnsi" w:hAnsiTheme="majorHAnsi" w:cstheme="majorHAnsi"/>
          <w:sz w:val="22"/>
          <w:szCs w:val="22"/>
        </w:rPr>
        <w:br/>
      </w:r>
      <w:r w:rsidRPr="0051186A">
        <w:rPr>
          <w:rStyle w:val="Accentuation"/>
          <w:rFonts w:asciiTheme="majorHAnsi" w:hAnsiTheme="majorHAnsi" w:cstheme="majorHAnsi"/>
          <w:sz w:val="22"/>
          <w:szCs w:val="22"/>
        </w:rPr>
        <w:t>Roads Office – Kinshasa</w:t>
      </w:r>
      <w:r w:rsidRPr="0051186A">
        <w:rPr>
          <w:rFonts w:asciiTheme="majorHAnsi" w:hAnsiTheme="majorHAnsi" w:cstheme="majorHAnsi"/>
          <w:sz w:val="22"/>
          <w:szCs w:val="22"/>
        </w:rPr>
        <w:br/>
      </w:r>
      <w:r w:rsidRPr="0051186A">
        <w:rPr>
          <w:rStyle w:val="lev"/>
          <w:rFonts w:asciiTheme="majorHAnsi" w:hAnsiTheme="majorHAnsi" w:cstheme="majorHAnsi"/>
          <w:sz w:val="22"/>
          <w:szCs w:val="22"/>
        </w:rPr>
        <w:t>August 2019 – September 2019</w:t>
      </w:r>
    </w:p>
    <w:p w14:paraId="2B0F86E8" w14:textId="77777777" w:rsidR="0051186A" w:rsidRPr="0051186A" w:rsidRDefault="0051186A" w:rsidP="0051186A">
      <w:pPr>
        <w:pStyle w:val="NormalWeb"/>
        <w:numPr>
          <w:ilvl w:val="0"/>
          <w:numId w:val="12"/>
        </w:numPr>
        <w:divId w:val="308830356"/>
        <w:rPr>
          <w:rFonts w:asciiTheme="majorHAnsi" w:hAnsiTheme="majorHAnsi" w:cstheme="majorHAnsi"/>
          <w:sz w:val="22"/>
          <w:szCs w:val="22"/>
        </w:rPr>
      </w:pPr>
      <w:r w:rsidRPr="0051186A">
        <w:rPr>
          <w:rFonts w:asciiTheme="majorHAnsi" w:hAnsiTheme="majorHAnsi" w:cstheme="majorHAnsi"/>
          <w:sz w:val="22"/>
          <w:szCs w:val="22"/>
        </w:rPr>
        <w:t xml:space="preserve">Learned to read construction and </w:t>
      </w:r>
      <w:proofErr w:type="gramStart"/>
      <w:r w:rsidRPr="0051186A">
        <w:rPr>
          <w:rFonts w:asciiTheme="majorHAnsi" w:hAnsiTheme="majorHAnsi" w:cstheme="majorHAnsi"/>
          <w:sz w:val="22"/>
          <w:szCs w:val="22"/>
        </w:rPr>
        <w:t>engineering plans</w:t>
      </w:r>
      <w:proofErr w:type="gramEnd"/>
    </w:p>
    <w:p w14:paraId="0DB74CDF" w14:textId="77777777" w:rsidR="0051186A" w:rsidRPr="0051186A" w:rsidRDefault="0051186A" w:rsidP="0051186A">
      <w:pPr>
        <w:pStyle w:val="NormalWeb"/>
        <w:numPr>
          <w:ilvl w:val="0"/>
          <w:numId w:val="12"/>
        </w:numPr>
        <w:divId w:val="308830356"/>
        <w:rPr>
          <w:rFonts w:asciiTheme="majorHAnsi" w:hAnsiTheme="majorHAnsi" w:cstheme="majorHAnsi"/>
          <w:sz w:val="22"/>
          <w:szCs w:val="22"/>
        </w:rPr>
      </w:pPr>
      <w:r w:rsidRPr="0051186A">
        <w:rPr>
          <w:rFonts w:asciiTheme="majorHAnsi" w:hAnsiTheme="majorHAnsi" w:cstheme="majorHAnsi"/>
          <w:sz w:val="22"/>
          <w:szCs w:val="22"/>
        </w:rPr>
        <w:t>Introduction to project organization and roadwork site monitoring</w:t>
      </w:r>
    </w:p>
    <w:p w14:paraId="4C0CD1A4" w14:textId="77777777" w:rsidR="0051186A" w:rsidRPr="0051186A" w:rsidRDefault="0051186A" w:rsidP="0051186A">
      <w:pPr>
        <w:pStyle w:val="NormalWeb"/>
        <w:numPr>
          <w:ilvl w:val="0"/>
          <w:numId w:val="12"/>
        </w:numPr>
        <w:divId w:val="308830356"/>
        <w:rPr>
          <w:rFonts w:asciiTheme="majorHAnsi" w:hAnsiTheme="majorHAnsi" w:cstheme="majorHAnsi"/>
          <w:sz w:val="22"/>
          <w:szCs w:val="22"/>
        </w:rPr>
      </w:pPr>
      <w:r w:rsidRPr="0051186A">
        <w:rPr>
          <w:rFonts w:asciiTheme="majorHAnsi" w:hAnsiTheme="majorHAnsi" w:cstheme="majorHAnsi"/>
          <w:sz w:val="22"/>
          <w:szCs w:val="22"/>
        </w:rPr>
        <w:t>Participated in basic topographic surveying tasks</w:t>
      </w:r>
    </w:p>
    <w:p w14:paraId="22D3571F" w14:textId="77777777" w:rsidR="0051186A" w:rsidRPr="0051186A" w:rsidRDefault="0051186A">
      <w:pPr>
        <w:divId w:val="308830356"/>
        <w:rPr>
          <w:rFonts w:asciiTheme="majorHAnsi" w:hAnsiTheme="majorHAnsi" w:cstheme="majorHAnsi"/>
        </w:rPr>
      </w:pPr>
      <w:r w:rsidRPr="0051186A">
        <w:rPr>
          <w:rFonts w:asciiTheme="majorHAnsi" w:hAnsiTheme="majorHAnsi" w:cstheme="majorHAnsi"/>
        </w:rPr>
        <w:pict w14:anchorId="06084831">
          <v:rect id="_x0000_i1035" style="width:0;height:1.5pt" o:hralign="center" o:hrstd="t" o:hr="t" fillcolor="#a0a0a0" stroked="f"/>
        </w:pict>
      </w:r>
    </w:p>
    <w:p w14:paraId="20C2123C" w14:textId="77777777" w:rsidR="0051186A" w:rsidRPr="0051186A" w:rsidRDefault="0051186A">
      <w:pPr>
        <w:pStyle w:val="Titre3"/>
        <w:divId w:val="308830356"/>
        <w:rPr>
          <w:rFonts w:cstheme="majorHAnsi"/>
        </w:rPr>
      </w:pPr>
      <w:r w:rsidRPr="0051186A">
        <w:rPr>
          <w:rStyle w:val="lev"/>
          <w:rFonts w:cstheme="majorHAnsi"/>
          <w:b/>
          <w:bCs/>
        </w:rPr>
        <w:t>EDUCATION</w:t>
      </w:r>
    </w:p>
    <w:p w14:paraId="504256B2" w14:textId="77777777" w:rsidR="0051186A" w:rsidRPr="0051186A" w:rsidRDefault="0051186A">
      <w:pPr>
        <w:pStyle w:val="NormalWeb"/>
        <w:divId w:val="308830356"/>
        <w:rPr>
          <w:rFonts w:asciiTheme="majorHAnsi" w:hAnsiTheme="majorHAnsi" w:cstheme="majorHAnsi"/>
          <w:sz w:val="22"/>
          <w:szCs w:val="22"/>
        </w:rPr>
      </w:pPr>
      <w:r w:rsidRPr="0051186A">
        <w:rPr>
          <w:rStyle w:val="lev"/>
          <w:rFonts w:asciiTheme="majorHAnsi" w:hAnsiTheme="majorHAnsi" w:cstheme="majorHAnsi"/>
          <w:sz w:val="22"/>
          <w:szCs w:val="22"/>
        </w:rPr>
        <w:t>State Diploma in Construction</w:t>
      </w:r>
      <w:r w:rsidRPr="0051186A">
        <w:rPr>
          <w:rFonts w:asciiTheme="majorHAnsi" w:hAnsiTheme="majorHAnsi" w:cstheme="majorHAnsi"/>
          <w:sz w:val="22"/>
          <w:szCs w:val="22"/>
        </w:rPr>
        <w:br/>
      </w:r>
      <w:r w:rsidRPr="0051186A">
        <w:rPr>
          <w:rStyle w:val="Accentuation"/>
          <w:rFonts w:asciiTheme="majorHAnsi" w:hAnsiTheme="majorHAnsi" w:cstheme="majorHAnsi"/>
          <w:sz w:val="22"/>
          <w:szCs w:val="22"/>
        </w:rPr>
        <w:t>Institut Technique et Professionnel PASKIND II, Kinshasa</w:t>
      </w:r>
      <w:r w:rsidRPr="0051186A">
        <w:rPr>
          <w:rFonts w:asciiTheme="majorHAnsi" w:hAnsiTheme="majorHAnsi" w:cstheme="majorHAnsi"/>
          <w:sz w:val="22"/>
          <w:szCs w:val="22"/>
        </w:rPr>
        <w:br/>
      </w:r>
      <w:r w:rsidRPr="0051186A">
        <w:rPr>
          <w:rStyle w:val="lev"/>
          <w:rFonts w:asciiTheme="majorHAnsi" w:hAnsiTheme="majorHAnsi" w:cstheme="majorHAnsi"/>
          <w:sz w:val="22"/>
          <w:szCs w:val="22"/>
        </w:rPr>
        <w:t>2014 – 2020</w:t>
      </w:r>
    </w:p>
    <w:p w14:paraId="1C04CEC5" w14:textId="77777777" w:rsidR="0051186A" w:rsidRPr="0051186A" w:rsidRDefault="0051186A">
      <w:pPr>
        <w:pStyle w:val="NormalWeb"/>
        <w:divId w:val="308830356"/>
        <w:rPr>
          <w:rFonts w:asciiTheme="majorHAnsi" w:hAnsiTheme="majorHAnsi" w:cstheme="majorHAnsi"/>
          <w:sz w:val="22"/>
          <w:szCs w:val="22"/>
        </w:rPr>
      </w:pPr>
      <w:r w:rsidRPr="0051186A">
        <w:rPr>
          <w:rStyle w:val="lev"/>
          <w:rFonts w:asciiTheme="majorHAnsi" w:hAnsiTheme="majorHAnsi" w:cstheme="majorHAnsi"/>
          <w:sz w:val="22"/>
          <w:szCs w:val="22"/>
        </w:rPr>
        <w:lastRenderedPageBreak/>
        <w:t>Primary Education Certificate</w:t>
      </w:r>
      <w:r w:rsidRPr="0051186A">
        <w:rPr>
          <w:rFonts w:asciiTheme="majorHAnsi" w:hAnsiTheme="majorHAnsi" w:cstheme="majorHAnsi"/>
          <w:sz w:val="22"/>
          <w:szCs w:val="22"/>
        </w:rPr>
        <w:br/>
      </w:r>
      <w:r w:rsidRPr="0051186A">
        <w:rPr>
          <w:rStyle w:val="Accentuation"/>
          <w:rFonts w:asciiTheme="majorHAnsi" w:hAnsiTheme="majorHAnsi" w:cstheme="majorHAnsi"/>
          <w:sz w:val="22"/>
          <w:szCs w:val="22"/>
        </w:rPr>
        <w:t>Complexe Scolaire Tekoem II, Kinshasa</w:t>
      </w:r>
      <w:r w:rsidRPr="0051186A">
        <w:rPr>
          <w:rFonts w:asciiTheme="majorHAnsi" w:hAnsiTheme="majorHAnsi" w:cstheme="majorHAnsi"/>
          <w:sz w:val="22"/>
          <w:szCs w:val="22"/>
        </w:rPr>
        <w:br/>
      </w:r>
      <w:r w:rsidRPr="0051186A">
        <w:rPr>
          <w:rStyle w:val="lev"/>
          <w:rFonts w:asciiTheme="majorHAnsi" w:hAnsiTheme="majorHAnsi" w:cstheme="majorHAnsi"/>
          <w:sz w:val="22"/>
          <w:szCs w:val="22"/>
        </w:rPr>
        <w:t>2008 – 2014</w:t>
      </w:r>
    </w:p>
    <w:p w14:paraId="7F7D28D0" w14:textId="77777777" w:rsidR="0051186A" w:rsidRPr="0051186A" w:rsidRDefault="0051186A">
      <w:pPr>
        <w:divId w:val="308830356"/>
        <w:rPr>
          <w:rFonts w:asciiTheme="majorHAnsi" w:hAnsiTheme="majorHAnsi" w:cstheme="majorHAnsi"/>
        </w:rPr>
      </w:pPr>
      <w:r w:rsidRPr="0051186A">
        <w:rPr>
          <w:rFonts w:asciiTheme="majorHAnsi" w:hAnsiTheme="majorHAnsi" w:cstheme="majorHAnsi"/>
        </w:rPr>
        <w:pict w14:anchorId="06C63394">
          <v:rect id="_x0000_i1036" style="width:0;height:1.5pt" o:hralign="center" o:hrstd="t" o:hr="t" fillcolor="#a0a0a0" stroked="f"/>
        </w:pict>
      </w:r>
    </w:p>
    <w:p w14:paraId="7F93BE2D" w14:textId="77777777" w:rsidR="0051186A" w:rsidRPr="0051186A" w:rsidRDefault="0051186A">
      <w:pPr>
        <w:pStyle w:val="Titre3"/>
        <w:divId w:val="308830356"/>
        <w:rPr>
          <w:rFonts w:cstheme="majorHAnsi"/>
        </w:rPr>
      </w:pPr>
      <w:r w:rsidRPr="0051186A">
        <w:rPr>
          <w:rStyle w:val="lev"/>
          <w:rFonts w:cstheme="majorHAnsi"/>
          <w:b/>
          <w:bCs/>
        </w:rPr>
        <w:t>TECHNICAL SKILLS</w:t>
      </w:r>
    </w:p>
    <w:p w14:paraId="61F3C60C" w14:textId="77777777" w:rsidR="0051186A" w:rsidRPr="0051186A" w:rsidRDefault="0051186A" w:rsidP="0051186A">
      <w:pPr>
        <w:pStyle w:val="NormalWeb"/>
        <w:numPr>
          <w:ilvl w:val="0"/>
          <w:numId w:val="13"/>
        </w:numPr>
        <w:divId w:val="308830356"/>
        <w:rPr>
          <w:rFonts w:asciiTheme="majorHAnsi" w:hAnsiTheme="majorHAnsi" w:cstheme="majorHAnsi"/>
          <w:sz w:val="22"/>
          <w:szCs w:val="22"/>
        </w:rPr>
      </w:pPr>
      <w:r w:rsidRPr="0051186A">
        <w:rPr>
          <w:rFonts w:asciiTheme="majorHAnsi" w:hAnsiTheme="majorHAnsi" w:cstheme="majorHAnsi"/>
          <w:sz w:val="22"/>
          <w:szCs w:val="22"/>
        </w:rPr>
        <w:t>CAD design using AutoCAD and SketchUp</w:t>
      </w:r>
    </w:p>
    <w:p w14:paraId="6001A462" w14:textId="77777777" w:rsidR="0051186A" w:rsidRPr="0051186A" w:rsidRDefault="0051186A" w:rsidP="0051186A">
      <w:pPr>
        <w:pStyle w:val="NormalWeb"/>
        <w:numPr>
          <w:ilvl w:val="0"/>
          <w:numId w:val="13"/>
        </w:numPr>
        <w:divId w:val="308830356"/>
        <w:rPr>
          <w:rFonts w:asciiTheme="majorHAnsi" w:hAnsiTheme="majorHAnsi" w:cstheme="majorHAnsi"/>
          <w:sz w:val="22"/>
          <w:szCs w:val="22"/>
        </w:rPr>
      </w:pPr>
      <w:r w:rsidRPr="0051186A">
        <w:rPr>
          <w:rFonts w:asciiTheme="majorHAnsi" w:hAnsiTheme="majorHAnsi" w:cstheme="majorHAnsi"/>
          <w:sz w:val="22"/>
          <w:szCs w:val="22"/>
        </w:rPr>
        <w:t>Architectural plan design</w:t>
      </w:r>
    </w:p>
    <w:p w14:paraId="3A0C1E44" w14:textId="77777777" w:rsidR="0051186A" w:rsidRPr="0051186A" w:rsidRDefault="0051186A" w:rsidP="0051186A">
      <w:pPr>
        <w:pStyle w:val="NormalWeb"/>
        <w:numPr>
          <w:ilvl w:val="0"/>
          <w:numId w:val="13"/>
        </w:numPr>
        <w:divId w:val="308830356"/>
        <w:rPr>
          <w:rFonts w:asciiTheme="majorHAnsi" w:hAnsiTheme="majorHAnsi" w:cstheme="majorHAnsi"/>
          <w:sz w:val="22"/>
          <w:szCs w:val="22"/>
        </w:rPr>
      </w:pPr>
      <w:r w:rsidRPr="0051186A">
        <w:rPr>
          <w:rFonts w:asciiTheme="majorHAnsi" w:hAnsiTheme="majorHAnsi" w:cstheme="majorHAnsi"/>
          <w:sz w:val="22"/>
          <w:szCs w:val="22"/>
        </w:rPr>
        <w:t>Masonry and rebar work</w:t>
      </w:r>
    </w:p>
    <w:p w14:paraId="7DF1E84C" w14:textId="77777777" w:rsidR="0051186A" w:rsidRPr="0051186A" w:rsidRDefault="0051186A" w:rsidP="0051186A">
      <w:pPr>
        <w:pStyle w:val="NormalWeb"/>
        <w:numPr>
          <w:ilvl w:val="0"/>
          <w:numId w:val="13"/>
        </w:numPr>
        <w:divId w:val="308830356"/>
        <w:rPr>
          <w:rFonts w:asciiTheme="majorHAnsi" w:hAnsiTheme="majorHAnsi" w:cstheme="majorHAnsi"/>
          <w:sz w:val="22"/>
          <w:szCs w:val="22"/>
        </w:rPr>
      </w:pPr>
      <w:r w:rsidRPr="0051186A">
        <w:rPr>
          <w:rFonts w:asciiTheme="majorHAnsi" w:hAnsiTheme="majorHAnsi" w:cstheme="majorHAnsi"/>
          <w:sz w:val="22"/>
          <w:szCs w:val="22"/>
        </w:rPr>
        <w:t>Proficient with Microsoft Word, Excel, PowerPoint</w:t>
      </w:r>
    </w:p>
    <w:p w14:paraId="4469A465" w14:textId="77777777" w:rsidR="0051186A" w:rsidRPr="0051186A" w:rsidRDefault="0051186A" w:rsidP="0051186A">
      <w:pPr>
        <w:pStyle w:val="NormalWeb"/>
        <w:numPr>
          <w:ilvl w:val="0"/>
          <w:numId w:val="13"/>
        </w:numPr>
        <w:divId w:val="308830356"/>
        <w:rPr>
          <w:rFonts w:asciiTheme="majorHAnsi" w:hAnsiTheme="majorHAnsi" w:cstheme="majorHAnsi"/>
          <w:sz w:val="22"/>
          <w:szCs w:val="22"/>
        </w:rPr>
      </w:pPr>
      <w:r w:rsidRPr="0051186A">
        <w:rPr>
          <w:rFonts w:asciiTheme="majorHAnsi" w:hAnsiTheme="majorHAnsi" w:cstheme="majorHAnsi"/>
          <w:sz w:val="22"/>
          <w:szCs w:val="22"/>
        </w:rPr>
        <w:t>Able to communicate technical instructions clearly</w:t>
      </w:r>
    </w:p>
    <w:p w14:paraId="23D4890A" w14:textId="77777777" w:rsidR="0051186A" w:rsidRPr="0051186A" w:rsidRDefault="0051186A">
      <w:pPr>
        <w:divId w:val="308830356"/>
        <w:rPr>
          <w:rFonts w:asciiTheme="majorHAnsi" w:hAnsiTheme="majorHAnsi" w:cstheme="majorHAnsi"/>
        </w:rPr>
      </w:pPr>
      <w:r w:rsidRPr="0051186A">
        <w:rPr>
          <w:rFonts w:asciiTheme="majorHAnsi" w:hAnsiTheme="majorHAnsi" w:cstheme="majorHAnsi"/>
        </w:rPr>
        <w:pict w14:anchorId="7CB57BF2">
          <v:rect id="_x0000_i1037" style="width:0;height:1.5pt" o:hralign="center" o:hrstd="t" o:hr="t" fillcolor="#a0a0a0" stroked="f"/>
        </w:pict>
      </w:r>
    </w:p>
    <w:p w14:paraId="2B9A1003" w14:textId="77777777" w:rsidR="0051186A" w:rsidRPr="0051186A" w:rsidRDefault="0051186A">
      <w:pPr>
        <w:pStyle w:val="Titre3"/>
        <w:divId w:val="308830356"/>
        <w:rPr>
          <w:rFonts w:cstheme="majorHAnsi"/>
        </w:rPr>
      </w:pPr>
      <w:r w:rsidRPr="0051186A">
        <w:rPr>
          <w:rStyle w:val="lev"/>
          <w:rFonts w:cstheme="majorHAnsi"/>
          <w:b/>
          <w:bCs/>
        </w:rPr>
        <w:t>PERSONAL SKILLS</w:t>
      </w:r>
    </w:p>
    <w:p w14:paraId="50651297" w14:textId="77777777" w:rsidR="0051186A" w:rsidRPr="0051186A" w:rsidRDefault="0051186A" w:rsidP="0051186A">
      <w:pPr>
        <w:pStyle w:val="NormalWeb"/>
        <w:numPr>
          <w:ilvl w:val="0"/>
          <w:numId w:val="14"/>
        </w:numPr>
        <w:divId w:val="308830356"/>
        <w:rPr>
          <w:rFonts w:asciiTheme="majorHAnsi" w:hAnsiTheme="majorHAnsi" w:cstheme="majorHAnsi"/>
          <w:sz w:val="22"/>
          <w:szCs w:val="22"/>
        </w:rPr>
      </w:pPr>
      <w:r w:rsidRPr="0051186A">
        <w:rPr>
          <w:rFonts w:asciiTheme="majorHAnsi" w:hAnsiTheme="majorHAnsi" w:cstheme="majorHAnsi"/>
          <w:sz w:val="22"/>
          <w:szCs w:val="22"/>
        </w:rPr>
        <w:t>Strong sense of responsibility</w:t>
      </w:r>
    </w:p>
    <w:p w14:paraId="5086F9FB" w14:textId="77777777" w:rsidR="0051186A" w:rsidRPr="0051186A" w:rsidRDefault="0051186A" w:rsidP="0051186A">
      <w:pPr>
        <w:pStyle w:val="NormalWeb"/>
        <w:numPr>
          <w:ilvl w:val="0"/>
          <w:numId w:val="14"/>
        </w:numPr>
        <w:divId w:val="308830356"/>
        <w:rPr>
          <w:rFonts w:asciiTheme="majorHAnsi" w:hAnsiTheme="majorHAnsi" w:cstheme="majorHAnsi"/>
          <w:sz w:val="22"/>
          <w:szCs w:val="22"/>
        </w:rPr>
      </w:pPr>
      <w:r w:rsidRPr="0051186A">
        <w:rPr>
          <w:rFonts w:asciiTheme="majorHAnsi" w:hAnsiTheme="majorHAnsi" w:cstheme="majorHAnsi"/>
          <w:sz w:val="22"/>
          <w:szCs w:val="22"/>
        </w:rPr>
        <w:t>Team spirit</w:t>
      </w:r>
    </w:p>
    <w:p w14:paraId="6530E4D4" w14:textId="77777777" w:rsidR="0051186A" w:rsidRPr="0051186A" w:rsidRDefault="0051186A" w:rsidP="0051186A">
      <w:pPr>
        <w:pStyle w:val="NormalWeb"/>
        <w:numPr>
          <w:ilvl w:val="0"/>
          <w:numId w:val="14"/>
        </w:numPr>
        <w:divId w:val="308830356"/>
        <w:rPr>
          <w:rFonts w:asciiTheme="majorHAnsi" w:hAnsiTheme="majorHAnsi" w:cstheme="majorHAnsi"/>
          <w:sz w:val="22"/>
          <w:szCs w:val="22"/>
        </w:rPr>
      </w:pPr>
      <w:r w:rsidRPr="0051186A">
        <w:rPr>
          <w:rFonts w:asciiTheme="majorHAnsi" w:hAnsiTheme="majorHAnsi" w:cstheme="majorHAnsi"/>
          <w:sz w:val="22"/>
          <w:szCs w:val="22"/>
        </w:rPr>
        <w:t>Adaptability and fast learner</w:t>
      </w:r>
    </w:p>
    <w:p w14:paraId="1FC78045" w14:textId="77777777" w:rsidR="0051186A" w:rsidRPr="0051186A" w:rsidRDefault="0051186A" w:rsidP="0051186A">
      <w:pPr>
        <w:pStyle w:val="NormalWeb"/>
        <w:numPr>
          <w:ilvl w:val="0"/>
          <w:numId w:val="14"/>
        </w:numPr>
        <w:divId w:val="308830356"/>
        <w:rPr>
          <w:rFonts w:asciiTheme="majorHAnsi" w:hAnsiTheme="majorHAnsi" w:cstheme="majorHAnsi"/>
          <w:sz w:val="22"/>
          <w:szCs w:val="22"/>
        </w:rPr>
      </w:pPr>
      <w:r w:rsidRPr="0051186A">
        <w:rPr>
          <w:rFonts w:asciiTheme="majorHAnsi" w:hAnsiTheme="majorHAnsi" w:cstheme="majorHAnsi"/>
          <w:sz w:val="22"/>
          <w:szCs w:val="22"/>
        </w:rPr>
        <w:t>Ability to work under pressure</w:t>
      </w:r>
    </w:p>
    <w:p w14:paraId="43909615" w14:textId="77777777" w:rsidR="0051186A" w:rsidRPr="0051186A" w:rsidRDefault="0051186A">
      <w:pPr>
        <w:divId w:val="308830356"/>
        <w:rPr>
          <w:rFonts w:asciiTheme="majorHAnsi" w:hAnsiTheme="majorHAnsi" w:cstheme="majorHAnsi"/>
        </w:rPr>
      </w:pPr>
      <w:r w:rsidRPr="0051186A">
        <w:rPr>
          <w:rFonts w:asciiTheme="majorHAnsi" w:hAnsiTheme="majorHAnsi" w:cstheme="majorHAnsi"/>
        </w:rPr>
        <w:pict w14:anchorId="5960E22E">
          <v:rect id="_x0000_i1038" style="width:0;height:1.5pt" o:hralign="center" o:hrstd="t" o:hr="t" fillcolor="#a0a0a0" stroked="f"/>
        </w:pict>
      </w:r>
    </w:p>
    <w:p w14:paraId="1CDA7441" w14:textId="77777777" w:rsidR="0051186A" w:rsidRPr="0051186A" w:rsidRDefault="0051186A">
      <w:pPr>
        <w:pStyle w:val="Titre3"/>
        <w:divId w:val="308830356"/>
        <w:rPr>
          <w:rFonts w:cstheme="majorHAnsi"/>
        </w:rPr>
      </w:pPr>
      <w:r w:rsidRPr="0051186A">
        <w:rPr>
          <w:rStyle w:val="lev"/>
          <w:rFonts w:cstheme="majorHAnsi"/>
          <w:b/>
          <w:bCs/>
        </w:rPr>
        <w:t>LANGUAGES</w:t>
      </w:r>
    </w:p>
    <w:p w14:paraId="03AAA62D" w14:textId="77777777" w:rsidR="0051186A" w:rsidRPr="0051186A" w:rsidRDefault="0051186A" w:rsidP="0051186A">
      <w:pPr>
        <w:pStyle w:val="NormalWeb"/>
        <w:numPr>
          <w:ilvl w:val="0"/>
          <w:numId w:val="15"/>
        </w:numPr>
        <w:divId w:val="308830356"/>
        <w:rPr>
          <w:rFonts w:asciiTheme="majorHAnsi" w:hAnsiTheme="majorHAnsi" w:cstheme="majorHAnsi"/>
          <w:sz w:val="22"/>
          <w:szCs w:val="22"/>
        </w:rPr>
      </w:pPr>
      <w:proofErr w:type="gramStart"/>
      <w:r w:rsidRPr="0051186A">
        <w:rPr>
          <w:rFonts w:asciiTheme="majorHAnsi" w:hAnsiTheme="majorHAnsi" w:cstheme="majorHAnsi"/>
          <w:sz w:val="22"/>
          <w:szCs w:val="22"/>
        </w:rPr>
        <w:t>French:</w:t>
      </w:r>
      <w:proofErr w:type="gramEnd"/>
      <w:r w:rsidRPr="0051186A">
        <w:rPr>
          <w:rFonts w:asciiTheme="majorHAnsi" w:hAnsiTheme="majorHAnsi" w:cstheme="majorHAnsi"/>
          <w:sz w:val="22"/>
          <w:szCs w:val="22"/>
        </w:rPr>
        <w:t xml:space="preserve"> Fluent</w:t>
      </w:r>
    </w:p>
    <w:p w14:paraId="44B5C78B" w14:textId="77777777" w:rsidR="0051186A" w:rsidRPr="0051186A" w:rsidRDefault="0051186A" w:rsidP="0051186A">
      <w:pPr>
        <w:pStyle w:val="NormalWeb"/>
        <w:numPr>
          <w:ilvl w:val="0"/>
          <w:numId w:val="15"/>
        </w:numPr>
        <w:divId w:val="308830356"/>
        <w:rPr>
          <w:rFonts w:asciiTheme="majorHAnsi" w:hAnsiTheme="majorHAnsi" w:cstheme="majorHAnsi"/>
          <w:sz w:val="22"/>
          <w:szCs w:val="22"/>
        </w:rPr>
      </w:pPr>
      <w:proofErr w:type="gramStart"/>
      <w:r w:rsidRPr="0051186A">
        <w:rPr>
          <w:rFonts w:asciiTheme="majorHAnsi" w:hAnsiTheme="majorHAnsi" w:cstheme="majorHAnsi"/>
          <w:sz w:val="22"/>
          <w:szCs w:val="22"/>
        </w:rPr>
        <w:t>Lingala:</w:t>
      </w:r>
      <w:proofErr w:type="gramEnd"/>
      <w:r w:rsidRPr="0051186A">
        <w:rPr>
          <w:rFonts w:asciiTheme="majorHAnsi" w:hAnsiTheme="majorHAnsi" w:cstheme="majorHAnsi"/>
          <w:sz w:val="22"/>
          <w:szCs w:val="22"/>
        </w:rPr>
        <w:t xml:space="preserve"> Fluent</w:t>
      </w:r>
    </w:p>
    <w:p w14:paraId="0CB4E602" w14:textId="77777777" w:rsidR="0051186A" w:rsidRPr="0051186A" w:rsidRDefault="0051186A" w:rsidP="0051186A">
      <w:pPr>
        <w:pStyle w:val="NormalWeb"/>
        <w:numPr>
          <w:ilvl w:val="0"/>
          <w:numId w:val="15"/>
        </w:numPr>
        <w:divId w:val="308830356"/>
        <w:rPr>
          <w:rFonts w:asciiTheme="majorHAnsi" w:hAnsiTheme="majorHAnsi" w:cstheme="majorHAnsi"/>
          <w:sz w:val="22"/>
          <w:szCs w:val="22"/>
        </w:rPr>
      </w:pPr>
      <w:proofErr w:type="gramStart"/>
      <w:r w:rsidRPr="0051186A">
        <w:rPr>
          <w:rFonts w:asciiTheme="majorHAnsi" w:hAnsiTheme="majorHAnsi" w:cstheme="majorHAnsi"/>
          <w:sz w:val="22"/>
          <w:szCs w:val="22"/>
        </w:rPr>
        <w:t>English:</w:t>
      </w:r>
      <w:proofErr w:type="gramEnd"/>
      <w:r w:rsidRPr="0051186A">
        <w:rPr>
          <w:rFonts w:asciiTheme="majorHAnsi" w:hAnsiTheme="majorHAnsi" w:cstheme="majorHAnsi"/>
          <w:sz w:val="22"/>
          <w:szCs w:val="22"/>
        </w:rPr>
        <w:t xml:space="preserve"> Intermediate (currently improving)</w:t>
      </w:r>
    </w:p>
    <w:p w14:paraId="12E88B48" w14:textId="77777777" w:rsidR="0051186A" w:rsidRPr="0051186A" w:rsidRDefault="0051186A">
      <w:pPr>
        <w:divId w:val="308830356"/>
        <w:rPr>
          <w:rFonts w:asciiTheme="majorHAnsi" w:hAnsiTheme="majorHAnsi" w:cstheme="majorHAnsi"/>
        </w:rPr>
      </w:pPr>
      <w:r w:rsidRPr="0051186A">
        <w:rPr>
          <w:rFonts w:asciiTheme="majorHAnsi" w:hAnsiTheme="majorHAnsi" w:cstheme="majorHAnsi"/>
        </w:rPr>
        <w:pict w14:anchorId="74D1F4DF">
          <v:rect id="_x0000_i1039" style="width:0;height:1.5pt" o:hralign="center" o:hrstd="t" o:hr="t" fillcolor="#a0a0a0" stroked="f"/>
        </w:pict>
      </w:r>
    </w:p>
    <w:p w14:paraId="7E34179A" w14:textId="77777777" w:rsidR="0051186A" w:rsidRPr="0051186A" w:rsidRDefault="0051186A">
      <w:pPr>
        <w:pStyle w:val="Titre3"/>
        <w:divId w:val="308830356"/>
        <w:rPr>
          <w:rFonts w:cstheme="majorHAnsi"/>
        </w:rPr>
      </w:pPr>
      <w:r w:rsidRPr="0051186A">
        <w:rPr>
          <w:rStyle w:val="lev"/>
          <w:rFonts w:cstheme="majorHAnsi"/>
          <w:b/>
          <w:bCs/>
        </w:rPr>
        <w:t>AVAILABILITY</w:t>
      </w:r>
    </w:p>
    <w:p w14:paraId="2F7A75F8" w14:textId="77777777" w:rsidR="0051186A" w:rsidRPr="0051186A" w:rsidRDefault="0051186A">
      <w:pPr>
        <w:pStyle w:val="NormalWeb"/>
        <w:divId w:val="308830356"/>
        <w:rPr>
          <w:rFonts w:asciiTheme="majorHAnsi" w:hAnsiTheme="majorHAnsi" w:cstheme="majorHAnsi"/>
          <w:sz w:val="22"/>
          <w:szCs w:val="22"/>
        </w:rPr>
      </w:pPr>
      <w:r w:rsidRPr="0051186A">
        <w:rPr>
          <w:rFonts w:asciiTheme="majorHAnsi" w:hAnsiTheme="majorHAnsi" w:cstheme="majorHAnsi"/>
          <w:sz w:val="22"/>
          <w:szCs w:val="22"/>
        </w:rPr>
        <w:t>Open to employment opportunities in Canada with immigration support. Ready to learn and integrate quickly.</w:t>
      </w:r>
    </w:p>
    <w:p w14:paraId="2B88952B" w14:textId="011D4967" w:rsidR="00973B59" w:rsidRPr="0051186A" w:rsidRDefault="00973B59" w:rsidP="0051186A">
      <w:pPr>
        <w:pStyle w:val="Titre1"/>
        <w:rPr>
          <w:rFonts w:cstheme="majorHAnsi"/>
          <w:sz w:val="22"/>
          <w:szCs w:val="22"/>
        </w:rPr>
      </w:pPr>
    </w:p>
    <w:sectPr w:rsidR="00973B59" w:rsidRPr="0051186A" w:rsidSect="0051186A">
      <w:pgSz w:w="12240" w:h="15840"/>
      <w:pgMar w:top="1440" w:right="1800" w:bottom="1440" w:left="180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63CBC6" w14:textId="77777777" w:rsidR="00CD68D0" w:rsidRDefault="00CD68D0" w:rsidP="0051186A">
      <w:pPr>
        <w:spacing w:after="0" w:line="240" w:lineRule="auto"/>
      </w:pPr>
      <w:r>
        <w:separator/>
      </w:r>
    </w:p>
  </w:endnote>
  <w:endnote w:type="continuationSeparator" w:id="0">
    <w:p w14:paraId="6BA2C19C" w14:textId="77777777" w:rsidR="00CD68D0" w:rsidRDefault="00CD68D0" w:rsidP="005118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DAE6A8" w14:textId="77777777" w:rsidR="00CD68D0" w:rsidRDefault="00CD68D0" w:rsidP="0051186A">
      <w:pPr>
        <w:spacing w:after="0" w:line="240" w:lineRule="auto"/>
      </w:pPr>
      <w:r>
        <w:separator/>
      </w:r>
    </w:p>
  </w:footnote>
  <w:footnote w:type="continuationSeparator" w:id="0">
    <w:p w14:paraId="72E2DF76" w14:textId="77777777" w:rsidR="00CD68D0" w:rsidRDefault="00CD68D0" w:rsidP="005118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AC221330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A0A10B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CBA08D6"/>
    <w:multiLevelType w:val="multilevel"/>
    <w:tmpl w:val="63EE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A2296"/>
    <w:multiLevelType w:val="multilevel"/>
    <w:tmpl w:val="F6A0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10BFD"/>
    <w:multiLevelType w:val="multilevel"/>
    <w:tmpl w:val="496A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6027C"/>
    <w:multiLevelType w:val="multilevel"/>
    <w:tmpl w:val="E714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64417"/>
    <w:multiLevelType w:val="multilevel"/>
    <w:tmpl w:val="D484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B3CB0"/>
    <w:multiLevelType w:val="multilevel"/>
    <w:tmpl w:val="BAEC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3"/>
  </w:num>
  <w:num w:numId="13">
    <w:abstractNumId w:val="12"/>
  </w:num>
  <w:num w:numId="14">
    <w:abstractNumId w:val="9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D8E"/>
    <w:rsid w:val="0051186A"/>
    <w:rsid w:val="00877CD4"/>
    <w:rsid w:val="00973B59"/>
    <w:rsid w:val="00AA1D8D"/>
    <w:rsid w:val="00B47730"/>
    <w:rsid w:val="00CB0664"/>
    <w:rsid w:val="00CD68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220C50"/>
  <w14:defaultImageDpi w14:val="300"/>
  <w15:docId w15:val="{9D0CC630-E667-4B3F-B6CA-63C4DFAB8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11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CD" w:eastAsia="fr-C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4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299</Words>
  <Characters>1649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2025-07-18T15:54:00Z</dcterms:modified>
  <cp:category/>
</cp:coreProperties>
</file>